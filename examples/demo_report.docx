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Data Quality Report (demo)</w:t>
      </w:r>
    </w:p>
    <w:p>
      <w:r>
        <w:t>This is a synthetic document generated for testing Nydra. It contains no real data.</w:t>
      </w:r>
    </w:p>
    <w:p>
      <w:r>
        <w:t>Summary: the order dataset had 3 percent missing values and a few duplicate rows. Cleaning removed the duplicates and filled gaps with median values.</w:t>
      </w:r>
    </w:p>
    <w:p>
      <w:r>
        <w:t>Contact for questions: analyst@example.com, phone 555-0142.</w:t>
      </w:r>
    </w:p>
    <w:p>
      <w:r>
        <w:t>Next steps: review outliers in the price column, then retrain the model and compare results with the previous quarter.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Missing values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Duplicate rows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Outliers flagged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Data Quality Report (demo)</dc:title>
  <dc:subject/>
  <dc:creator>Nydra demo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